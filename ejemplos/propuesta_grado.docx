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trabajo de grado</w:t>
      </w:r>
    </w:p>
    <w:p>
      <w:r>
        <w:t>Proyecto de investigación para optar al título de Ingeniero de Software. Incluye marco teórico, estado del arte, metodología y referencias bibliográficas en formato APA.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